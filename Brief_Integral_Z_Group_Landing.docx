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47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_Group_logo_alta_calidad_transpar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4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325F"/>
          <w:sz w:val="56"/>
        </w:rPr>
        <w:t>BRIEF INTEGRAL</w:t>
        <w:br/>
        <w:t>Z GROUP</w:t>
      </w:r>
    </w:p>
    <w:p>
      <w:pPr>
        <w:jc w:val="center"/>
      </w:pPr>
      <w:r>
        <w:rPr>
          <w:color w:val="74777B"/>
          <w:sz w:val="26"/>
        </w:rPr>
        <w:t>Contenido institucional, posicionamiento y requerimientos para landing page</w:t>
      </w:r>
    </w:p>
    <w:p>
      <w:pPr>
        <w:spacing w:before="160" w:after="160"/>
        <w:jc w:val="center"/>
      </w:pPr>
      <w:r>
        <w:rPr>
          <w:b/>
          <w:i/>
          <w:color w:val="0068B5"/>
          <w:sz w:val="25"/>
        </w:rPr>
        <w:t>Startup de tecnología en alimentos creada en Tucumán, con foco en ciencia aplicada, validación técnica y desarrollo comercial.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Objetivo del 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Consolidar el contenido institucional, conceptual, comercial y visual necesario para desarrollar la landing page de Z Group.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Objetivo de la web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Presentar a Z Group como startup foodtech y mostrar el proyecto de proteína vegetal como primer desarrollo estratégico.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Tono esperado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Sobrio, profesional, moderno, confiable, con mirada de ciencia aplicada y empresa en construcción.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Uso sugerido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Documento base para desarrollador, diseñador, redactor y equipo de comunicación.</w:t>
            </w:r>
          </w:p>
        </w:tc>
      </w:tr>
    </w:tbl>
    <w:p>
      <w:r>
        <w:br w:type="page"/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1. POSICIONAMIENTO GENERAL</w:t>
      </w:r>
    </w:p>
    <w:p>
      <w:pPr>
        <w:spacing w:after="100" w:line="259" w:lineRule="auto"/>
      </w:pPr>
      <w:r>
        <w:rPr>
          <w:sz w:val="21"/>
        </w:rPr>
        <w:t>Z Group debe posicionarse inicialmente como una startup de tecnología en alimentos, creada en Tucumán, enfocada en desarrollar productos alimenticios innovadores combinando ciencia aplicada, validación técnica, análisis de mercado y visión empresarial.</w:t>
      </w:r>
    </w:p>
    <w:p>
      <w:pPr>
        <w:spacing w:after="100" w:line="259" w:lineRule="auto"/>
      </w:pPr>
      <w:r>
        <w:rPr>
          <w:sz w:val="21"/>
        </w:rPr>
        <w:t>El foco no debe ser presentar una empresa genérica de nuevos negocios, sino una foodtech seria, en etapa de desarrollo, con un primer proyecto concreto: una proteína vegetal en polvo a base de arveja y arroz.</w:t>
      </w:r>
    </w:p>
    <w:p>
      <w:pPr>
        <w:spacing w:before="160" w:after="160"/>
        <w:jc w:val="center"/>
      </w:pPr>
      <w:r>
        <w:rPr>
          <w:b/>
          <w:i/>
          <w:color w:val="0068B5"/>
          <w:sz w:val="25"/>
        </w:rPr>
        <w:t>Z Group no busca lanzar alimentos por intuición. Busca desarrollar productos con evidencia, planificación y mercado.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2. QUIÉNES SOMOS</w:t>
      </w:r>
    </w:p>
    <w:p>
      <w:pPr>
        <w:spacing w:after="100" w:line="259" w:lineRule="auto"/>
      </w:pPr>
      <w:r>
        <w:rPr>
          <w:sz w:val="21"/>
        </w:rPr>
        <w:t>Z Group es una startup de tecnología en alimentos que trabaja en el desarrollo de nuevos productos alimenticios con potencial de mercado.</w:t>
      </w:r>
    </w:p>
    <w:p>
      <w:pPr>
        <w:spacing w:after="100" w:line="259" w:lineRule="auto"/>
      </w:pPr>
      <w:r>
        <w:rPr>
          <w:sz w:val="21"/>
        </w:rPr>
        <w:t>Combinamos ciencia aplicada, investigación, formulación, validación técnica y estrategia comercial para transformar oportunidades en productos reales.</w:t>
      </w:r>
    </w:p>
    <w:p>
      <w:pPr>
        <w:spacing w:after="100" w:line="259" w:lineRule="auto"/>
      </w:pPr>
      <w:r>
        <w:rPr>
          <w:sz w:val="21"/>
        </w:rPr>
        <w:t>Desde Tucumán, buscamos construir una empresa capaz de desarrollar alimentos funcionales, saludables y competitivos, con una mirada profesional desde la etapa de idea hasta el lanzamiento comercial.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3. PROPUESTA DE VALOR INSTITUCIONAL</w:t>
      </w:r>
    </w:p>
    <w:p>
      <w:pPr>
        <w:spacing w:after="100" w:line="259" w:lineRule="auto"/>
      </w:pPr>
      <w:r>
        <w:rPr>
          <w:sz w:val="21"/>
        </w:rPr>
        <w:t>La propuesta de valor de Z Group es articular tres mundos que muchas veces trabajan separados: ciencia, mercado y ejecución empresarial.</w:t>
      </w:r>
    </w:p>
    <w:p>
      <w:pPr>
        <w:pStyle w:val="ListBullet"/>
        <w:spacing w:after="40"/>
      </w:pPr>
      <w:r>
        <w:rPr>
          <w:sz w:val="20"/>
        </w:rPr>
        <w:t>Ciencia aplicada para desarrollar productos con respaldo técnico.</w:t>
      </w:r>
    </w:p>
    <w:p>
      <w:pPr>
        <w:pStyle w:val="ListBullet"/>
        <w:spacing w:after="40"/>
      </w:pPr>
      <w:r>
        <w:rPr>
          <w:sz w:val="20"/>
        </w:rPr>
        <w:t>Análisis de mercado para entender demanda, clientes, canales y competencia.</w:t>
      </w:r>
    </w:p>
    <w:p>
      <w:pPr>
        <w:pStyle w:val="ListBullet"/>
        <w:spacing w:after="40"/>
      </w:pPr>
      <w:r>
        <w:rPr>
          <w:sz w:val="20"/>
        </w:rPr>
        <w:t>Planificación estratégica para reducir incertidumbre antes de invertir.</w:t>
      </w:r>
    </w:p>
    <w:p>
      <w:pPr>
        <w:pStyle w:val="ListBullet"/>
        <w:spacing w:after="40"/>
      </w:pPr>
      <w:r>
        <w:rPr>
          <w:sz w:val="20"/>
        </w:rPr>
        <w:t>Ejecución emprendedora para transformar proyectos en productos reales.</w:t>
      </w:r>
    </w:p>
    <w:p>
      <w:pPr>
        <w:pStyle w:val="ListBullet"/>
        <w:spacing w:after="40"/>
      </w:pPr>
      <w:r>
        <w:rPr>
          <w:sz w:val="20"/>
        </w:rPr>
        <w:t>Mirada regional desde Tucumán, con potencial de expansión nacional.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4. QUÉ HACEMOS</w:t>
      </w:r>
    </w:p>
    <w:p>
      <w:pPr>
        <w:spacing w:after="100" w:line="259" w:lineRule="auto"/>
      </w:pPr>
      <w:r>
        <w:rPr>
          <w:sz w:val="21"/>
        </w:rPr>
        <w:t>Z Group desarrolla productos alimenticios innovadores a partir de oportunidades concretas de mercado. Cada proyecto se analiza de manera integral antes de avanzar: mercado, cliente, producto, operación, costos, canales, pricing, riesgos y escalabilidad.</w:t>
      </w:r>
    </w:p>
    <w:p>
      <w:pPr>
        <w:pStyle w:val="ListBullet"/>
        <w:spacing w:after="40"/>
      </w:pPr>
      <w:r>
        <w:rPr>
          <w:sz w:val="20"/>
        </w:rPr>
        <w:t>Identificamos oportunidades de mercado vinculadas a alimentos, nutrición y consumo saludable.</w:t>
      </w:r>
    </w:p>
    <w:p>
      <w:pPr>
        <w:pStyle w:val="ListBullet"/>
        <w:spacing w:after="40"/>
      </w:pPr>
      <w:r>
        <w:rPr>
          <w:sz w:val="20"/>
        </w:rPr>
        <w:t>Diseñamos y validamos productos con potencial comercial.</w:t>
      </w:r>
    </w:p>
    <w:p>
      <w:pPr>
        <w:pStyle w:val="ListBullet"/>
        <w:spacing w:after="40"/>
      </w:pPr>
      <w:r>
        <w:rPr>
          <w:sz w:val="20"/>
        </w:rPr>
        <w:t>Articulamos capacidades técnicas, científicas e institucionales.</w:t>
      </w:r>
    </w:p>
    <w:p>
      <w:pPr>
        <w:pStyle w:val="ListBullet"/>
        <w:spacing w:after="40"/>
      </w:pPr>
      <w:r>
        <w:rPr>
          <w:sz w:val="20"/>
        </w:rPr>
        <w:t>Construimos modelos de negocio y hojas de ruta para MVP.</w:t>
      </w:r>
    </w:p>
    <w:p>
      <w:pPr>
        <w:pStyle w:val="ListBullet"/>
        <w:spacing w:after="40"/>
      </w:pPr>
      <w:r>
        <w:rPr>
          <w:sz w:val="20"/>
        </w:rPr>
        <w:t>Desarrollamos marcas y unidades de negocio con visión de largo plazo.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5. METODOLOGÍA DE TRABAJO</w:t>
      </w:r>
    </w:p>
    <w:p>
      <w:pPr>
        <w:spacing w:after="100" w:line="259" w:lineRule="auto"/>
      </w:pPr>
      <w:r>
        <w:rPr>
          <w:sz w:val="21"/>
        </w:rPr>
        <w:t>La metodología de Z Group se basa en validar antes de escalar. No se trata solamente de desarrollar un producto, sino de construir un caso de negocio sólido.</w:t>
      </w:r>
    </w:p>
    <w:p>
      <w:pPr>
        <w:pStyle w:val="ListNumber"/>
        <w:spacing w:after="40"/>
      </w:pPr>
      <w:r>
        <w:rPr>
          <w:sz w:val="20"/>
        </w:rPr>
        <w:t>Identificación de oportunidad: detección de necesidades, tendencias o espacios de mercado con potencial.</w:t>
      </w:r>
    </w:p>
    <w:p>
      <w:pPr>
        <w:pStyle w:val="ListNumber"/>
        <w:spacing w:after="40"/>
      </w:pPr>
      <w:r>
        <w:rPr>
          <w:sz w:val="20"/>
        </w:rPr>
        <w:t>Investigación y análisis: estudio de consumidores, competencia, canales, precios, costos y restricciones.</w:t>
      </w:r>
    </w:p>
    <w:p>
      <w:pPr>
        <w:pStyle w:val="ListNumber"/>
        <w:spacing w:after="40"/>
      </w:pPr>
      <w:r>
        <w:rPr>
          <w:sz w:val="20"/>
        </w:rPr>
        <w:t>Validación técnica: formulación, composición, calidad, estabilidad, seguridad y atributos del producto.</w:t>
      </w:r>
    </w:p>
    <w:p>
      <w:pPr>
        <w:pStyle w:val="ListNumber"/>
        <w:spacing w:after="40"/>
      </w:pPr>
      <w:r>
        <w:rPr>
          <w:sz w:val="20"/>
        </w:rPr>
        <w:t>Validación económica: costo unitario, contribución marginal, inversión inicial, punto de equilibrio y escenarios.</w:t>
      </w:r>
    </w:p>
    <w:p>
      <w:pPr>
        <w:pStyle w:val="ListNumber"/>
        <w:spacing w:after="40"/>
      </w:pPr>
      <w:r>
        <w:rPr>
          <w:sz w:val="20"/>
        </w:rPr>
        <w:t>Desarrollo del MVP: diseño de una primera versión comercial para testear demanda real.</w:t>
      </w:r>
    </w:p>
    <w:p>
      <w:pPr>
        <w:pStyle w:val="ListNumber"/>
        <w:spacing w:after="40"/>
      </w:pPr>
      <w:r>
        <w:rPr>
          <w:sz w:val="20"/>
        </w:rPr>
        <w:t>Escalamiento: crecimiento comercial y operativo una vez validado el modelo.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6. PROYECTO PRINCIPAL: PROTEÍNA VEGETAL</w:t>
      </w:r>
    </w:p>
    <w:p>
      <w:pPr>
        <w:spacing w:after="100" w:line="259" w:lineRule="auto"/>
      </w:pPr>
      <w:r>
        <w:rPr>
          <w:sz w:val="21"/>
        </w:rPr>
        <w:t>El primer desarrollo visible de Z Group es una proteína vegetal en polvo a base de arveja y arroz. El proyecto busca crear una alternativa saludable, sin lactosa, apta para veganos y vegetarianos, con alto contenido proteico y validación técnica inicial.</w:t>
      </w:r>
    </w:p>
    <w:p>
      <w:pPr>
        <w:spacing w:after="100" w:line="259" w:lineRule="auto"/>
      </w:pPr>
      <w:r>
        <w:rPr>
          <w:sz w:val="21"/>
        </w:rPr>
        <w:t>La propuesta no es lanzar una proteína más, sino construir un producto confiable, transparente y competitivo en una categoría donde la calidad, la trazabilidad y la validación son cada vez más importantes.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Producto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Proteína vegetal en polvo.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Blend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50% proteína de arveja / 50% proteína de arroz.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Formato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Doypack.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Contenido neto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1 kg.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Porciones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30 porciones por envase.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Porción estimada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33,3 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Proteína objetivo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Superior al 80%; pruebas iniciales arrojan valores cercanos al 95%.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Sabores iniciales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Vainilla o chocolate.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Estado del 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Etapa MVP: validación técnica inicial, análisis de costos, investigación de mercado y planificación comercial.</w:t>
            </w:r>
          </w:p>
        </w:tc>
      </w:tr>
    </w:tbl>
    <w:p>
      <w:pPr>
        <w:pStyle w:val="Heading1"/>
        <w:spacing w:before="280" w:after="140"/>
      </w:pPr>
      <w:r>
        <w:rPr>
          <w:b/>
          <w:color w:val="00325F"/>
          <w:sz w:val="36"/>
        </w:rPr>
        <w:t>7. ATRIBUTOS DEL PRODUCTO</w:t>
      </w:r>
    </w:p>
    <w:p>
      <w:pPr>
        <w:pStyle w:val="ListBullet"/>
        <w:spacing w:after="40"/>
      </w:pPr>
      <w:r>
        <w:rPr>
          <w:sz w:val="20"/>
        </w:rPr>
        <w:t>100% vegetal.</w:t>
      </w:r>
    </w:p>
    <w:p>
      <w:pPr>
        <w:pStyle w:val="ListBullet"/>
        <w:spacing w:after="40"/>
      </w:pPr>
      <w:r>
        <w:rPr>
          <w:sz w:val="20"/>
        </w:rPr>
        <w:t>Sin lactosa.</w:t>
      </w:r>
    </w:p>
    <w:p>
      <w:pPr>
        <w:pStyle w:val="ListBullet"/>
        <w:spacing w:after="40"/>
      </w:pPr>
      <w:r>
        <w:rPr>
          <w:sz w:val="20"/>
        </w:rPr>
        <w:t>Apto para veganos y vegetarianos.</w:t>
      </w:r>
    </w:p>
    <w:p>
      <w:pPr>
        <w:pStyle w:val="ListBullet"/>
        <w:spacing w:after="40"/>
      </w:pPr>
      <w:r>
        <w:rPr>
          <w:sz w:val="20"/>
        </w:rPr>
        <w:t>Blend arveja + arroz.</w:t>
      </w:r>
    </w:p>
    <w:p>
      <w:pPr>
        <w:pStyle w:val="ListBullet"/>
        <w:spacing w:after="40"/>
      </w:pPr>
      <w:r>
        <w:rPr>
          <w:sz w:val="20"/>
        </w:rPr>
        <w:t>Alto contenido proteico.</w:t>
      </w:r>
    </w:p>
    <w:p>
      <w:pPr>
        <w:pStyle w:val="ListBullet"/>
        <w:spacing w:after="40"/>
      </w:pPr>
      <w:r>
        <w:rPr>
          <w:sz w:val="20"/>
        </w:rPr>
        <w:t>Potencial perfil aminoacídico completo.</w:t>
      </w:r>
    </w:p>
    <w:p>
      <w:pPr>
        <w:pStyle w:val="ListBullet"/>
        <w:spacing w:after="40"/>
      </w:pPr>
      <w:r>
        <w:rPr>
          <w:sz w:val="20"/>
        </w:rPr>
        <w:t>Validación técnica inicial.</w:t>
      </w:r>
    </w:p>
    <w:p>
      <w:pPr>
        <w:pStyle w:val="ListBullet"/>
        <w:spacing w:after="40"/>
      </w:pPr>
      <w:r>
        <w:rPr>
          <w:sz w:val="20"/>
        </w:rPr>
        <w:t>Articulación técnica con capacidades científicas vinculadas al CONICET.</w:t>
      </w:r>
    </w:p>
    <w:p>
      <w:pPr>
        <w:spacing w:after="100" w:line="259" w:lineRule="auto"/>
      </w:pPr>
      <w:r>
        <w:rPr>
          <w:sz w:val="21"/>
        </w:rPr>
        <w:t>Claims preliminares sugeridos: "Más de 25 g de proteína vegetal por porción". Como claim sujeto a validación final: "Hasta 30 g de proteína por porción".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8. CIENCIA APLICADA Y CONICET</w:t>
      </w:r>
    </w:p>
    <w:p>
      <w:pPr>
        <w:spacing w:after="100" w:line="259" w:lineRule="auto"/>
      </w:pPr>
      <w:r>
        <w:rPr>
          <w:sz w:val="21"/>
        </w:rPr>
        <w:t>El proyecto contempla una articulación técnica con capacidades científicas vinculadas al CONICET, orientada al análisis, validación y desarrollo del producto.</w:t>
      </w:r>
    </w:p>
    <w:p>
      <w:pPr>
        <w:spacing w:after="100" w:line="259" w:lineRule="auto"/>
      </w:pPr>
      <w:r>
        <w:rPr>
          <w:sz w:val="21"/>
        </w:rPr>
        <w:t>La propuesta de colaboración trabajada para el proyecto contempla formulación, ensayos de laboratorio, producción piloto, evidencia científica y evaluación de escalado industrial. También identifica capacidades técnicas como PROIMI para procesos industriales y planta piloto, e INSIBIO para validaciones bioquímicas, digestibilidad, biodisponibilidad y perfil proteico.</w:t>
      </w:r>
    </w:p>
    <w:p>
      <w:pPr>
        <w:spacing w:after="100" w:line="259" w:lineRule="auto"/>
      </w:pPr>
      <w:r>
        <w:rPr>
          <w:sz w:val="21"/>
        </w:rPr>
        <w:t>Para Z Group, la ciencia aplicada no es un recurso decorativo. Es una forma de construir confianza, reducir incertidumbre y desarrollar productos alimenticios con mayor seriedad técnica.</w:t>
      </w:r>
    </w:p>
    <w:p>
      <w:pPr>
        <w:spacing w:before="160" w:after="160"/>
        <w:jc w:val="center"/>
      </w:pPr>
      <w:r>
        <w:rPr>
          <w:b/>
          <w:i/>
          <w:color w:val="0068B5"/>
          <w:sz w:val="25"/>
        </w:rPr>
        <w:t>El diferencial no es solo el producto. Es la confianza detrás del producto.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9. POR QUÉ EL PROYECTO TIENE POTENCIAL</w:t>
      </w:r>
    </w:p>
    <w:p>
      <w:pPr>
        <w:spacing w:after="100" w:line="259" w:lineRule="auto"/>
      </w:pPr>
      <w:r>
        <w:rPr>
          <w:sz w:val="21"/>
        </w:rPr>
        <w:t>El mercado de alimentos funcionales, suplementos nutricionales y productos plant based presenta una oportunidad concreta para desarrollar marcas más confiables, transparentes y alineadas con nuevos hábitos de consumo.</w:t>
      </w:r>
    </w:p>
    <w:p>
      <w:pPr>
        <w:pStyle w:val="ListBullet"/>
        <w:spacing w:after="40"/>
      </w:pPr>
      <w:r>
        <w:rPr>
          <w:sz w:val="20"/>
        </w:rPr>
        <w:t>Crecimiento del interés por productos de origen vegetal y alimentación saludable.</w:t>
      </w:r>
    </w:p>
    <w:p>
      <w:pPr>
        <w:pStyle w:val="ListBullet"/>
        <w:spacing w:after="40"/>
      </w:pPr>
      <w:r>
        <w:rPr>
          <w:sz w:val="20"/>
        </w:rPr>
        <w:t>Mayor demanda de alternativas sin lactosa.</w:t>
      </w:r>
    </w:p>
    <w:p>
      <w:pPr>
        <w:pStyle w:val="ListBullet"/>
        <w:spacing w:after="40"/>
      </w:pPr>
      <w:r>
        <w:rPr>
          <w:sz w:val="20"/>
        </w:rPr>
        <w:t>Consumidores más atentos a la composición nutricional y a la trazabilidad.</w:t>
      </w:r>
    </w:p>
    <w:p>
      <w:pPr>
        <w:pStyle w:val="ListBullet"/>
        <w:spacing w:after="40"/>
      </w:pPr>
      <w:r>
        <w:rPr>
          <w:sz w:val="20"/>
        </w:rPr>
        <w:t>Crecimiento del entrenamiento, la suplementación deportiva y la nutrición funcional.</w:t>
      </w:r>
    </w:p>
    <w:p>
      <w:pPr>
        <w:pStyle w:val="ListBullet"/>
        <w:spacing w:after="40"/>
      </w:pPr>
      <w:r>
        <w:rPr>
          <w:sz w:val="20"/>
        </w:rPr>
        <w:t>Necesidad de mayor confianza en el mercado de suplementos.</w:t>
      </w:r>
    </w:p>
    <w:p>
      <w:pPr>
        <w:pStyle w:val="ListBullet"/>
        <w:spacing w:after="40"/>
      </w:pPr>
      <w:r>
        <w:rPr>
          <w:sz w:val="20"/>
        </w:rPr>
        <w:t>Potencial de construir una marca nacional con respaldo técnico.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10. OBJETIVO DE LA LANDING PAGE</w:t>
      </w:r>
    </w:p>
    <w:p>
      <w:pPr>
        <w:spacing w:after="100" w:line="259" w:lineRule="auto"/>
      </w:pPr>
      <w:r>
        <w:rPr>
          <w:sz w:val="21"/>
        </w:rPr>
        <w:t>La landing debe funcionar como carta de presentación institucional de Z Group. No debe vender agresivamente un producto que todavía está en etapa MVP, sino transmitir seriedad, visión, foco foodtech y potencial comercial.</w:t>
      </w:r>
    </w:p>
    <w:p>
      <w:pPr>
        <w:spacing w:after="100" w:line="259" w:lineRule="auto"/>
      </w:pPr>
      <w:r>
        <w:rPr>
          <w:sz w:val="21"/>
        </w:rPr>
        <w:t>Debe lograr que un visitante entienda rápidamente: qué es Z Group, qué problema busca resolver, cuál es su primer proyecto, qué rol cumple la ciencia aplicada y por qué la empresa tiene potencial.</w:t>
      </w:r>
    </w:p>
    <w:p>
      <w:pPr>
        <w:pStyle w:val="ListBullet"/>
        <w:spacing w:after="40"/>
      </w:pPr>
      <w:r>
        <w:rPr>
          <w:sz w:val="20"/>
        </w:rPr>
        <w:t>Presentar a Z Group como startup de tecnología en alimentos.</w:t>
      </w:r>
    </w:p>
    <w:p>
      <w:pPr>
        <w:pStyle w:val="ListBullet"/>
        <w:spacing w:after="40"/>
      </w:pPr>
      <w:r>
        <w:rPr>
          <w:sz w:val="20"/>
        </w:rPr>
        <w:t>Mostrar el proyecto de proteína vegetal como primer desarrollo estratégico.</w:t>
      </w:r>
    </w:p>
    <w:p>
      <w:pPr>
        <w:pStyle w:val="ListBullet"/>
        <w:spacing w:after="40"/>
      </w:pPr>
      <w:r>
        <w:rPr>
          <w:sz w:val="20"/>
        </w:rPr>
        <w:t>Transmitir confianza, calidad, método y respaldo técnico.</w:t>
      </w:r>
    </w:p>
    <w:p>
      <w:pPr>
        <w:pStyle w:val="ListBullet"/>
        <w:spacing w:after="40"/>
      </w:pPr>
      <w:r>
        <w:rPr>
          <w:sz w:val="20"/>
        </w:rPr>
        <w:t>Generar interés de potenciales aliados, proveedores, instituciones, inversores y talento.</w:t>
      </w:r>
    </w:p>
    <w:p>
      <w:pPr>
        <w:pStyle w:val="ListBullet"/>
        <w:spacing w:after="40"/>
      </w:pPr>
      <w:r>
        <w:rPr>
          <w:sz w:val="20"/>
        </w:rPr>
        <w:t>Habilitar contacto directo por formulario y WhatsApp.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11. ESTRUCTURA SUGERIDA DE LA LANDING</w:t>
      </w:r>
    </w:p>
    <w:p>
      <w:pPr>
        <w:pStyle w:val="ListNumber"/>
        <w:spacing w:after="40"/>
      </w:pPr>
      <w:r>
        <w:rPr>
          <w:sz w:val="20"/>
        </w:rPr>
        <w:t>Hero / portada.</w:t>
      </w:r>
    </w:p>
    <w:p>
      <w:pPr>
        <w:pStyle w:val="ListNumber"/>
        <w:spacing w:after="40"/>
      </w:pPr>
      <w:r>
        <w:rPr>
          <w:sz w:val="20"/>
        </w:rPr>
        <w:t>Qué es Z Group.</w:t>
      </w:r>
    </w:p>
    <w:p>
      <w:pPr>
        <w:pStyle w:val="ListNumber"/>
        <w:spacing w:after="40"/>
      </w:pPr>
      <w:r>
        <w:rPr>
          <w:sz w:val="20"/>
        </w:rPr>
        <w:t>Cómo trabajamos.</w:t>
      </w:r>
    </w:p>
    <w:p>
      <w:pPr>
        <w:pStyle w:val="ListNumber"/>
        <w:spacing w:after="40"/>
      </w:pPr>
      <w:r>
        <w:rPr>
          <w:sz w:val="20"/>
        </w:rPr>
        <w:t>Proyecto proteína vegetal.</w:t>
      </w:r>
    </w:p>
    <w:p>
      <w:pPr>
        <w:pStyle w:val="ListNumber"/>
        <w:spacing w:after="40"/>
      </w:pPr>
      <w:r>
        <w:rPr>
          <w:sz w:val="20"/>
        </w:rPr>
        <w:t>Ciencia aplicada / CONICET.</w:t>
      </w:r>
    </w:p>
    <w:p>
      <w:pPr>
        <w:pStyle w:val="ListNumber"/>
        <w:spacing w:after="40"/>
      </w:pPr>
      <w:r>
        <w:rPr>
          <w:sz w:val="20"/>
        </w:rPr>
        <w:t>Potencial del proyecto.</w:t>
      </w:r>
    </w:p>
    <w:p>
      <w:pPr>
        <w:pStyle w:val="ListNumber"/>
        <w:spacing w:after="40"/>
      </w:pPr>
      <w:r>
        <w:rPr>
          <w:sz w:val="20"/>
        </w:rPr>
        <w:t>Sobre el fundador.</w:t>
      </w:r>
    </w:p>
    <w:p>
      <w:pPr>
        <w:pStyle w:val="ListNumber"/>
        <w:spacing w:after="40"/>
      </w:pPr>
      <w:r>
        <w:rPr>
          <w:sz w:val="20"/>
        </w:rPr>
        <w:t>Contacto.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12. COPY PRINCIPAL PARA USAR EN LA LANDING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Hero</w:t>
      </w:r>
    </w:p>
    <w:p>
      <w:pPr>
        <w:spacing w:after="100" w:line="259" w:lineRule="auto"/>
      </w:pPr>
      <w:r>
        <w:rPr>
          <w:sz w:val="21"/>
        </w:rPr>
        <w:t>Tecnología en alimentos para crear productos con futuro.</w:t>
      </w:r>
    </w:p>
    <w:p>
      <w:pPr>
        <w:spacing w:after="100" w:line="259" w:lineRule="auto"/>
      </w:pPr>
      <w:r>
        <w:rPr>
          <w:sz w:val="21"/>
        </w:rPr>
        <w:t>Z Group es una startup foodtech nacida en Tucumán, enfocada en desarrollar productos alimenticios innovadores con respaldo técnico, validación científica y potencial comercial.</w:t>
      </w:r>
    </w:p>
    <w:p>
      <w:pPr>
        <w:spacing w:after="100" w:line="259" w:lineRule="auto"/>
      </w:pPr>
      <w:r>
        <w:rPr>
          <w:sz w:val="21"/>
        </w:rPr>
        <w:t>Botones sugeridos: Conocer el proyecto / Contactar.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Qué es Z Group</w:t>
      </w:r>
    </w:p>
    <w:p>
      <w:pPr>
        <w:spacing w:after="100" w:line="259" w:lineRule="auto"/>
      </w:pPr>
      <w:r>
        <w:rPr>
          <w:sz w:val="21"/>
        </w:rPr>
        <w:t>Z Group es una startup de tecnología en alimentos que trabaja en el desarrollo de nuevos productos alimenticios con potencial de mercado.</w:t>
      </w:r>
    </w:p>
    <w:p>
      <w:pPr>
        <w:spacing w:after="100" w:line="259" w:lineRule="auto"/>
      </w:pPr>
      <w:r>
        <w:rPr>
          <w:sz w:val="21"/>
        </w:rPr>
        <w:t>Combinamos ciencia aplicada, investigación, formulación, validación técnica y estrategia comercial para transformar oportunidades en productos reales.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Cómo trabajamos</w:t>
      </w:r>
    </w:p>
    <w:p>
      <w:pPr>
        <w:spacing w:after="100" w:line="259" w:lineRule="auto"/>
      </w:pPr>
      <w:r>
        <w:rPr>
          <w:sz w:val="21"/>
        </w:rPr>
        <w:t>Cada desarrollo parte de una oportunidad concreta de mercado y atraviesa un proceso de validación progresiva: investigación, formulación, análisis técnico, estudio económico, desarrollo de MVP y prueba comercial.</w:t>
      </w:r>
    </w:p>
    <w:p>
      <w:pPr>
        <w:spacing w:after="100" w:line="259" w:lineRule="auto"/>
      </w:pPr>
      <w:r>
        <w:rPr>
          <w:sz w:val="21"/>
        </w:rPr>
        <w:t>Nuestra metodología integra capacidades científicas, análisis empresarial y ejecución emprendedora.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Proyecto proteína vegetal</w:t>
      </w:r>
    </w:p>
    <w:p>
      <w:pPr>
        <w:spacing w:after="100" w:line="259" w:lineRule="auto"/>
      </w:pPr>
      <w:r>
        <w:rPr>
          <w:sz w:val="21"/>
        </w:rPr>
        <w:t>Nuestro primer desarrollo es una proteína vegetal en polvo a base de arveja y arroz, pensada como una alternativa saludable, sin lactosa, apta para veganos y vegetarianos, con alto contenido proteico y validación técnica inicial.</w:t>
      </w:r>
    </w:p>
    <w:p>
      <w:pPr>
        <w:spacing w:after="100" w:line="259" w:lineRule="auto"/>
      </w:pPr>
      <w:r>
        <w:rPr>
          <w:sz w:val="21"/>
        </w:rPr>
        <w:t>El proyecto se encuentra en etapa de MVP, con avances en pruebas de composición, porcentaje de proteína, sabor y análisis preliminares de formulación.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Ciencia aplicada</w:t>
      </w:r>
    </w:p>
    <w:p>
      <w:pPr>
        <w:spacing w:after="100" w:line="259" w:lineRule="auto"/>
      </w:pPr>
      <w:r>
        <w:rPr>
          <w:sz w:val="21"/>
        </w:rPr>
        <w:t>El proyecto contempla una articulación técnica con capacidades científicas vinculadas al CONICET, orientada a validar composición, perfil nutricional, calidad y potencial de desarrollo del producto.</w:t>
      </w:r>
    </w:p>
    <w:p>
      <w:pPr>
        <w:spacing w:after="100" w:line="259" w:lineRule="auto"/>
      </w:pPr>
      <w:r>
        <w:rPr>
          <w:sz w:val="21"/>
        </w:rPr>
        <w:t>Para Z Group, la ciencia aplicada es parte del diferencial competitivo: permite construir confianza, reducir incertidumbre y desarrollar productos alimenticios con mayor seriedad técnica.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Potencial</w:t>
      </w:r>
    </w:p>
    <w:p>
      <w:pPr>
        <w:spacing w:after="100" w:line="259" w:lineRule="auto"/>
      </w:pPr>
      <w:r>
        <w:rPr>
          <w:sz w:val="21"/>
        </w:rPr>
        <w:t>Z Group busca aprovechar la oportunidad del mercado de alimentos funcionales y productos plant based construyendo un producto nacional con mirada profesional, validación técnica y potencial de crecimiento comercial.</w:t>
      </w:r>
    </w:p>
    <w:p>
      <w:pPr>
        <w:pStyle w:val="Heading2"/>
        <w:spacing w:before="180" w:after="80"/>
      </w:pPr>
      <w:r>
        <w:rPr>
          <w:b/>
          <w:color w:val="0A4C78"/>
          <w:sz w:val="26"/>
        </w:rPr>
        <w:t>Cierre</w:t>
      </w:r>
    </w:p>
    <w:p>
      <w:pPr>
        <w:spacing w:after="100" w:line="259" w:lineRule="auto"/>
      </w:pPr>
      <w:r>
        <w:rPr>
          <w:sz w:val="21"/>
        </w:rPr>
        <w:t>Z Group trabaja para convertir oportunidades en proyectos sostenibles, combinando visión empresarial, análisis estratégico y capacidad de ejecución.</w:t>
      </w:r>
    </w:p>
    <w:p>
      <w:pPr>
        <w:spacing w:after="100" w:line="259" w:lineRule="auto"/>
      </w:pPr>
      <w:r>
        <w:rPr>
          <w:sz w:val="21"/>
        </w:rPr>
        <w:t>CTA sugerido: Hablemos.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13. SOBRE ÁLVARO ZERDAN</w:t>
      </w:r>
    </w:p>
    <w:p>
      <w:pPr>
        <w:spacing w:after="100" w:line="259" w:lineRule="auto"/>
      </w:pPr>
      <w:r>
        <w:rPr>
          <w:sz w:val="21"/>
        </w:rPr>
        <w:t>Z Group es impulsada por Álvaro Zerdan, con experiencia en liderazgo, planificación estratégica, gestión de equipos y desarrollo institucional.</w:t>
      </w:r>
    </w:p>
    <w:p>
      <w:pPr>
        <w:spacing w:after="100" w:line="259" w:lineRule="auto"/>
      </w:pPr>
      <w:r>
        <w:rPr>
          <w:sz w:val="21"/>
        </w:rPr>
        <w:t>Luego de una trayectoria de 17 años como oficial de la Armada Argentina, Álvaro orienta su experiencia en conducción, organización y toma de decisiones hacia el desarrollo de proyectos empresariales desde el sector privado.</w:t>
      </w:r>
    </w:p>
    <w:p>
      <w:pPr>
        <w:spacing w:after="100" w:line="259" w:lineRule="auto"/>
      </w:pPr>
      <w:r>
        <w:rPr>
          <w:sz w:val="21"/>
        </w:rPr>
        <w:t>Actualmente impulsa iniciativas vinculadas a innovación, nuevos negocios, articulación institucional y desarrollo productivo regional.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14. TONO DE COMUNICACIÓN</w:t>
      </w:r>
    </w:p>
    <w:p>
      <w:pPr>
        <w:spacing w:after="100" w:line="259" w:lineRule="auto"/>
      </w:pPr>
      <w:r>
        <w:rPr>
          <w:sz w:val="21"/>
        </w:rPr>
        <w:t>La landing debe sonar profesional, empresarial, sobria, moderna, estratégica y confiable. Debe evitar el tono exagerado, fitness agresivo o startup humo.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Usar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Startup foodtech, tecnología en alimentos, ciencia aplicada, validación técnica, proyecto en desarrollo, potencial de mercado, confianza, calidad, trazabilidad.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Evitar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Revolucionamos el mundo, la mejor proteína del país, producto único, promesas no validadas, exceso de claims comerciales.</w:t>
            </w:r>
          </w:p>
        </w:tc>
      </w:tr>
    </w:tbl>
    <w:p>
      <w:pPr>
        <w:pStyle w:val="Heading1"/>
        <w:spacing w:before="280" w:after="140"/>
      </w:pPr>
      <w:r>
        <w:rPr>
          <w:b/>
          <w:color w:val="00325F"/>
          <w:sz w:val="36"/>
        </w:rPr>
        <w:t>15. ESTILO VISUAL Y MANUAL DE MARCA</w:t>
      </w:r>
    </w:p>
    <w:p>
      <w:pPr>
        <w:spacing w:after="100" w:line="259" w:lineRule="auto"/>
      </w:pPr>
      <w:r>
        <w:rPr>
          <w:sz w:val="21"/>
        </w:rPr>
        <w:t>La landing debe respetar el manual de marca de Z Group: logo principal, área de seguridad, versiones correctas, paleta cromática y tipografías definidas.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Azul corporativo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#00325F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Gris marca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#74777B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Azul profundo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#0A4C78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Azul digital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#0068B5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Gris claro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#9AA0A4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Base clara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#F2F1F8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Negro apoyo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#111111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Tipografía principal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DejaVu Sans Condensed.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Tipografía secundaria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DejaVu Sans.</w:t>
            </w:r>
          </w:p>
        </w:tc>
      </w:tr>
    </w:tbl>
    <w:p>
      <w:pPr>
        <w:pStyle w:val="ListBullet"/>
        <w:spacing w:after="40"/>
      </w:pPr>
      <w:r>
        <w:rPr>
          <w:sz w:val="20"/>
        </w:rPr>
        <w:t>Fondo claro, mucho aire y composición limpia.</w:t>
      </w:r>
    </w:p>
    <w:p>
      <w:pPr>
        <w:pStyle w:val="ListBullet"/>
        <w:spacing w:after="40"/>
      </w:pPr>
      <w:r>
        <w:rPr>
          <w:sz w:val="20"/>
        </w:rPr>
        <w:t>Uso moderado de azul y gris.</w:t>
      </w:r>
    </w:p>
    <w:p>
      <w:pPr>
        <w:pStyle w:val="ListBullet"/>
        <w:spacing w:after="40"/>
      </w:pPr>
      <w:r>
        <w:rPr>
          <w:sz w:val="20"/>
        </w:rPr>
        <w:t>Íconos lineales simples.</w:t>
      </w:r>
    </w:p>
    <w:p>
      <w:pPr>
        <w:pStyle w:val="ListBullet"/>
        <w:spacing w:after="40"/>
      </w:pPr>
      <w:r>
        <w:rPr>
          <w:sz w:val="20"/>
        </w:rPr>
        <w:t>Bloques geométricos sobrios.</w:t>
      </w:r>
    </w:p>
    <w:p>
      <w:pPr>
        <w:pStyle w:val="ListBullet"/>
        <w:spacing w:after="40"/>
      </w:pPr>
      <w:r>
        <w:rPr>
          <w:sz w:val="20"/>
        </w:rPr>
        <w:t>Evitar degradados excesivos y saturación visual.</w:t>
      </w:r>
    </w:p>
    <w:p>
      <w:pPr>
        <w:pStyle w:val="ListBullet"/>
        <w:spacing w:after="40"/>
      </w:pPr>
      <w:r>
        <w:rPr>
          <w:sz w:val="20"/>
        </w:rPr>
        <w:t>Evitar estética demasiado deportiva o agresiva.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16. REQUERIMIENTOS FUNCIONALES</w:t>
      </w:r>
    </w:p>
    <w:p>
      <w:pPr>
        <w:pStyle w:val="ListBullet"/>
        <w:spacing w:after="40"/>
      </w:pPr>
      <w:r>
        <w:rPr>
          <w:sz w:val="20"/>
        </w:rPr>
        <w:t>Landing responsive para mobile y desktop.</w:t>
      </w:r>
    </w:p>
    <w:p>
      <w:pPr>
        <w:pStyle w:val="ListBullet"/>
        <w:spacing w:after="40"/>
      </w:pPr>
      <w:r>
        <w:rPr>
          <w:sz w:val="20"/>
        </w:rPr>
        <w:t>Carga rápida.</w:t>
      </w:r>
    </w:p>
    <w:p>
      <w:pPr>
        <w:pStyle w:val="ListBullet"/>
        <w:spacing w:after="40"/>
      </w:pPr>
      <w:r>
        <w:rPr>
          <w:sz w:val="20"/>
        </w:rPr>
        <w:t>Formulario de contacto funcional.</w:t>
      </w:r>
    </w:p>
    <w:p>
      <w:pPr>
        <w:pStyle w:val="ListBullet"/>
        <w:spacing w:after="40"/>
      </w:pPr>
      <w:r>
        <w:rPr>
          <w:sz w:val="20"/>
        </w:rPr>
        <w:t>Botón directo a WhatsApp.</w:t>
      </w:r>
    </w:p>
    <w:p>
      <w:pPr>
        <w:pStyle w:val="ListBullet"/>
        <w:spacing w:after="40"/>
      </w:pPr>
      <w:r>
        <w:rPr>
          <w:sz w:val="20"/>
        </w:rPr>
        <w:t>SEO básico.</w:t>
      </w:r>
    </w:p>
    <w:p>
      <w:pPr>
        <w:pStyle w:val="ListBullet"/>
        <w:spacing w:after="40"/>
      </w:pPr>
      <w:r>
        <w:rPr>
          <w:sz w:val="20"/>
        </w:rPr>
        <w:t>Integración futura con Google Analytics y Meta Pixel, si corresponde.</w:t>
      </w:r>
    </w:p>
    <w:p>
      <w:pPr>
        <w:pStyle w:val="ListBullet"/>
        <w:spacing w:after="40"/>
      </w:pPr>
      <w:r>
        <w:rPr>
          <w:sz w:val="20"/>
        </w:rPr>
        <w:t>Sección editable para proyectos.</w:t>
      </w:r>
    </w:p>
    <w:p>
      <w:pPr>
        <w:pStyle w:val="ListBullet"/>
        <w:spacing w:after="40"/>
      </w:pPr>
      <w:r>
        <w:rPr>
          <w:sz w:val="20"/>
        </w:rPr>
        <w:t>Posibilidad de agregar nuevas unidades de negocio en el futuro.</w:t>
      </w:r>
    </w:p>
    <w:p>
      <w:pPr>
        <w:pStyle w:val="ListBullet"/>
        <w:spacing w:after="40"/>
      </w:pPr>
      <w:r>
        <w:rPr>
          <w:sz w:val="20"/>
        </w:rPr>
        <w:t>Dominio sugerido: zgroup.com.ar o variante disponible.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17. SEO BÁSICO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Z Group | Startup de tecnología en alimentos desde Tucumán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Meta description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Z Group desarrolla productos alimenticios innovadores con foco en ciencia aplicada, validación técnica y potencial comercial. Foodtech nacida en Tucumán.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Keywords orientativas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Z Group, foodtech Tucumán, tecnología en alimentos, proteína vegetal, proteína de arveja y arroz, suplementos plant based, alimentos funcionales, desarrollo de productos alimenticios.</w:t>
            </w:r>
          </w:p>
        </w:tc>
      </w:tr>
    </w:tbl>
    <w:p>
      <w:pPr>
        <w:pStyle w:val="Heading1"/>
        <w:spacing w:before="280" w:after="140"/>
      </w:pPr>
      <w:r>
        <w:rPr>
          <w:b/>
          <w:color w:val="00325F"/>
          <w:sz w:val="36"/>
        </w:rPr>
        <w:t>18. ARQUITECTURA DE MARCA SUGERIDA</w:t>
      </w:r>
    </w:p>
    <w:p>
      <w:pPr>
        <w:spacing w:after="100" w:line="259" w:lineRule="auto"/>
      </w:pPr>
      <w:r>
        <w:rPr>
          <w:sz w:val="21"/>
        </w:rPr>
        <w:t>La landing principal debe ser de Z Group como marca paraguas. El producto o unidad de proteína vegetal puede presentarse como Z Protein, manteniendo a Z Group como empresa desarrolladora.</w:t>
      </w:r>
    </w:p>
    <w:p>
      <w:pPr>
        <w:pStyle w:val="ListBullet"/>
        <w:spacing w:after="40"/>
      </w:pPr>
      <w:r>
        <w:rPr>
          <w:sz w:val="20"/>
        </w:rPr>
        <w:t>Z Group: marca institucional / paraguas.</w:t>
      </w:r>
    </w:p>
    <w:p>
      <w:pPr>
        <w:pStyle w:val="ListBullet"/>
        <w:spacing w:after="40"/>
      </w:pPr>
      <w:r>
        <w:rPr>
          <w:sz w:val="20"/>
        </w:rPr>
        <w:t>Z Protein: primer desarrollo o unidad vinculada a proteína vegetal.</w:t>
      </w:r>
    </w:p>
    <w:p>
      <w:pPr>
        <w:pStyle w:val="ListBullet"/>
        <w:spacing w:after="40"/>
      </w:pPr>
      <w:r>
        <w:rPr>
          <w:sz w:val="20"/>
        </w:rPr>
        <w:t>Z Lab: posible línea futura para desarrollo, formulación y validación.</w:t>
      </w:r>
    </w:p>
    <w:p>
      <w:pPr>
        <w:pStyle w:val="ListBullet"/>
        <w:spacing w:after="40"/>
      </w:pPr>
      <w:r>
        <w:rPr>
          <w:sz w:val="20"/>
        </w:rPr>
        <w:t>Z Ventures: posible línea futura para nuevos negocios.</w:t>
      </w:r>
    </w:p>
    <w:p>
      <w:pPr>
        <w:pStyle w:val="ListBullet"/>
        <w:spacing w:after="40"/>
      </w:pPr>
      <w:r>
        <w:rPr>
          <w:sz w:val="20"/>
        </w:rPr>
        <w:t>Z Market: posible línea futura para investigación y validación comercial.</w:t>
      </w:r>
    </w:p>
    <w:p>
      <w:pPr>
        <w:spacing w:after="100" w:line="259" w:lineRule="auto"/>
      </w:pPr>
      <w:r>
        <w:rPr>
          <w:sz w:val="21"/>
        </w:rPr>
        <w:t>Para la primera versión, conviene mostrar solo Z Group y el proyecto de proteína vegetal para evitar dispersión.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19. MENSAJE CORTO PARA EL DESARROLLADOR</w:t>
      </w:r>
    </w:p>
    <w:p>
      <w:pPr>
        <w:spacing w:after="100" w:line="259" w:lineRule="auto"/>
      </w:pPr>
      <w:r>
        <w:rPr>
          <w:sz w:val="21"/>
        </w:rPr>
        <w:t>Hola [Nombre], te paso el contenido consolidado para desarrollar la landing institucional de Z Group.</w:t>
      </w:r>
    </w:p>
    <w:p>
      <w:pPr>
        <w:spacing w:after="100" w:line="259" w:lineRule="auto"/>
      </w:pPr>
      <w:r>
        <w:rPr>
          <w:sz w:val="21"/>
        </w:rPr>
        <w:t>Quiero posicionar Z Group como una startup de tecnología en alimentos creada en Tucumán. La web tiene que comunicar que desarrollamos productos alimenticios innovadores combinando ciencia aplicada, validación técnica, análisis de mercado y visión empresarial.</w:t>
      </w:r>
    </w:p>
    <w:p>
      <w:pPr>
        <w:spacing w:after="100" w:line="259" w:lineRule="auto"/>
      </w:pPr>
      <w:r>
        <w:rPr>
          <w:sz w:val="21"/>
        </w:rPr>
        <w:t>El primer proyecto visible será una proteína vegetal en polvo a base de arveja y arroz, en etapa MVP, con validaciones iniciales y articulación técnica con capacidades vinculadas al CONICET.</w:t>
      </w:r>
    </w:p>
    <w:p>
      <w:pPr>
        <w:spacing w:after="100" w:line="259" w:lineRule="auto"/>
      </w:pPr>
      <w:r>
        <w:rPr>
          <w:sz w:val="21"/>
        </w:rPr>
        <w:t>El tono tiene que ser sobrio, profesional y moderno. Más foodtech seria que suplemento deportivo. Queremos transmitir innovación, ciencia aplicada, confianza, calidad y potencial comercial.</w:t>
      </w:r>
    </w:p>
    <w:p>
      <w:pPr>
        <w:spacing w:after="100" w:line="259" w:lineRule="auto"/>
      </w:pPr>
      <w:r>
        <w:rPr>
          <w:sz w:val="21"/>
        </w:rPr>
        <w:t>La landing debería tener: hero, qué es Z Group, cómo trabajamos, proyecto proteína vegetal, ciencia aplicada/CONICET, potencial del proyecto, sobre el fundador y contacto.</w:t>
      </w:r>
    </w:p>
    <w:p>
      <w:pPr>
        <w:pStyle w:val="Heading1"/>
        <w:spacing w:before="280" w:after="140"/>
      </w:pPr>
      <w:r>
        <w:rPr>
          <w:b/>
          <w:color w:val="00325F"/>
          <w:sz w:val="36"/>
        </w:rPr>
        <w:t>20. INFORMACIÓN DE CONTACTO A COMPLETAR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0"/>
            <w:vAlign w:val="center"/>
            <w:shd w:fill="00325F"/>
          </w:tcPr>
          <w:p>
            <w:r/>
            <w:r>
              <w:rPr>
                <w:b/>
                <w:color w:val="FFFFFF"/>
                <w:sz w:val="19"/>
              </w:rPr>
              <w:t>Contenido / criterio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Nombre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Álvaro Zerdan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Cargo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Fundador - Z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Ubicación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Tucumán, Argentina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Email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[completar]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WhatsApp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[completar]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11111"/>
                <w:sz w:val="18"/>
              </w:rPr>
              <w:t>LinkedIn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11111"/>
                <w:sz w:val="18"/>
              </w:rPr>
              <w:t>[completar si corresponde]</w:t>
            </w:r>
          </w:p>
        </w:tc>
      </w:tr>
    </w:tbl>
    <w:p>
      <w:pPr>
        <w:pStyle w:val="Heading1"/>
        <w:spacing w:before="280" w:after="140"/>
      </w:pPr>
      <w:r>
        <w:rPr>
          <w:b/>
          <w:color w:val="00325F"/>
          <w:sz w:val="36"/>
        </w:rPr>
        <w:t>21. FUENTES INTERNAS DE REFERENCIA</w:t>
      </w:r>
    </w:p>
    <w:p>
      <w:pPr>
        <w:pStyle w:val="ListBullet"/>
        <w:spacing w:after="40"/>
      </w:pPr>
      <w:r>
        <w:rPr>
          <w:sz w:val="20"/>
        </w:rPr>
        <w:t>Manual de Marca Z Group, estilo UNAJE: base visual, paleta y tipografías.</w:t>
      </w:r>
    </w:p>
    <w:p>
      <w:pPr>
        <w:pStyle w:val="ListBullet"/>
        <w:spacing w:after="40"/>
      </w:pPr>
      <w:r>
        <w:rPr>
          <w:sz w:val="20"/>
        </w:rPr>
        <w:t>Propuesta de Colaboración: desarrollo y validación de suplemento proteico vegetal innovador en Tucumán.</w:t>
      </w:r>
    </w:p>
    <w:p>
      <w:pPr>
        <w:pStyle w:val="ListBullet"/>
        <w:spacing w:after="40"/>
      </w:pPr>
      <w:r>
        <w:rPr>
          <w:sz w:val="20"/>
        </w:rPr>
        <w:t>Clases MBA / marketing: enfoque de segmentación, targeting, posicionamiento, cadena de valor, contribución marginal y punto de equilibrio.</w:t>
      </w:r>
    </w:p>
    <w:sectPr w:rsidR="00FC693F" w:rsidRPr="0006063C" w:rsidSect="00034616">
      <w:footerReference w:type="default" r:id="rId9"/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4777B"/>
        <w:sz w:val="16"/>
      </w:rPr>
      <w:t>Z Group | Brief integral para landing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Integral Z Group Landing</dc:title>
  <dc:subject>Contenido institucional y requerimientos para landing page de Z Group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